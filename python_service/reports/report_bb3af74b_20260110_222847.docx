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b/>
          <w:color w:val="003366"/>
          <w:sz w:val="56"/>
        </w:rPr>
        <w:t>数据分析报告</w:t>
      </w:r>
    </w:p>
    <w:p>
      <w:pPr>
        <w:jc w:val="center"/>
      </w:pPr>
      <w:r>
        <w:rPr>
          <w:color w:val="666666"/>
          <w:sz w:val="32"/>
        </w:rPr>
        <w:t>定位业绩下滑的原因，找到相应的解决方法。</w:t>
      </w:r>
    </w:p>
    <w:p/>
    <w:p/>
    <w:p/>
    <w:p/>
    <w:p/>
    <w:p/>
    <w:p/>
    <w:p/>
    <w:p/>
    <w:p/>
    <w:p>
      <w:pPr>
        <w:jc w:val="center"/>
      </w:pPr>
      <w:r>
        <w:rPr>
          <w:sz w:val="24"/>
        </w:rPr>
        <w:t>生成者: 数据分析Agent</w:t>
        <w:br/>
        <w:t>日期: 2026年01月10日</w:t>
      </w:r>
    </w:p>
    <w:p>
      <w:r>
        <w:br w:type="page"/>
      </w:r>
    </w:p>
    <w:p/>
    <w:p>
      <w:pPr>
        <w:pStyle w:val="Heading1"/>
      </w:pPr>
      <w:r>
        <w:t>目录</w:t>
      </w:r>
    </w:p>
    <w:p>
      <w:r>
        <w:t>（生成后请更新目录）</w:t>
      </w:r>
    </w:p>
    <w:p>
      <w:r>
        <w:br w:type="page"/>
      </w:r>
    </w:p>
    <w:p>
      <w:pPr>
        <w:pStyle w:val="Heading1"/>
      </w:pPr>
      <w:r>
        <w:t>一、报告摘要</w:t>
      </w:r>
    </w:p>
    <w:p>
      <w:pPr>
        <w:spacing w:line="360" w:lineRule="auto"/>
        <w:ind w:firstLine="425"/>
      </w:pPr>
      <w:r>
        <w:t>基于上传的Excel数据进行深度分析。数据涵盖销售、铺货、陈列、动销等多维度运营指标。根据用户需求'定位业绩下滑的原因，找到相应的解决方法。...'，从任务达成、经营目标、打压+创新等维度进行了针对性分析。</w:t>
      </w:r>
    </w:p>
    <w:p/>
    <w:p>
      <w:pPr>
        <w:pStyle w:val="Heading1"/>
      </w:pPr>
      <w:r>
        <w:t>二、任务分析</w:t>
      </w:r>
    </w:p>
    <w:p>
      <w:r>
        <w:rPr>
          <w:b/>
        </w:rPr>
        <w:t>任务名称：</w:t>
      </w:r>
      <w:r>
        <w:t>8月香爆脆铺货及动销提升任务</w:t>
      </w:r>
    </w:p>
    <w:p>
      <w:r>
        <w:rPr>
          <w:b/>
        </w:rPr>
        <w:t>当前状态：</w:t>
      </w:r>
      <w:r>
        <w:t>整体铺货率73.5%，AC达成52，动销环比+8.5%</w:t>
      </w:r>
    </w:p>
    <w:p>
      <w:r>
        <w:rPr>
          <w:b/>
        </w:rPr>
        <w:t>完成率：</w:t>
      </w:r>
      <w:r>
        <w:rPr>
          <w:b/>
          <w:color w:val="006633"/>
        </w:rPr>
        <w:t>73.5%</w:t>
      </w:r>
    </w:p>
    <w:p>
      <w:r>
        <w:rPr>
          <w:b/>
        </w:rPr>
        <w:t>与目标差距：</w:t>
      </w:r>
      <w:r>
        <w:rPr>
          <w:color w:val="CC0000"/>
        </w:rPr>
        <w:t>铺货率差距16.5%，AC差距8个点，动销差距6.5%</w:t>
      </w:r>
    </w:p>
    <w:p>
      <w:r>
        <w:rPr>
          <w:b/>
        </w:rPr>
        <w:t>关键阻碍因素：</w:t>
      </w:r>
    </w:p>
    <w:p>
      <w:pPr>
        <w:ind w:left="283"/>
      </w:pPr>
      <w:r>
        <w:t xml:space="preserve">  • 3-5级商圈MA/校园渠道覆盖不足</w:t>
      </w:r>
    </w:p>
    <w:p>
      <w:pPr>
        <w:ind w:left="283"/>
      </w:pPr>
      <w:r>
        <w:t xml:space="preserve">  • TOP251门店AC指标未达标</w:t>
      </w:r>
    </w:p>
    <w:p>
      <w:pPr>
        <w:ind w:left="283"/>
      </w:pPr>
      <w:r>
        <w:t xml:space="preserve">  • 陈列执行标准不统一</w:t>
      </w:r>
    </w:p>
    <w:p>
      <w:pPr>
        <w:ind w:left="283"/>
      </w:pPr>
      <w:r>
        <w:t xml:space="preserve">  • 竞品在重点门店促销力度大</w:t>
      </w:r>
    </w:p>
    <w:p/>
    <w:p>
      <w:pPr>
        <w:pStyle w:val="Heading1"/>
      </w:pPr>
      <w:r>
        <w:t>三、问题总结</w:t>
      </w:r>
    </w:p>
    <w:p>
      <w:pPr>
        <w:pStyle w:val="Heading2"/>
      </w:pPr>
      <w:r>
        <w:t>问题1：【铺货】3-5级商圈铺货率严重不足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65%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90%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-25%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人力资源分配不均，重点放在1-2级商圈，忽视下沉市场</w:t>
            </w:r>
          </w:p>
        </w:tc>
      </w:tr>
    </w:tbl>
    <w:p/>
    <w:p>
      <w:pPr>
        <w:pStyle w:val="Heading2"/>
      </w:pPr>
      <w:r>
        <w:t>问题2：【铺货】TOP251门店AC指标未达标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52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60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-8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SKU铺货深度不够，4SKU覆盖率仅89.2%</w:t>
            </w:r>
          </w:p>
        </w:tc>
      </w:tr>
    </w:tbl>
    <w:p/>
    <w:p>
      <w:pPr>
        <w:pStyle w:val="Heading2"/>
      </w:pPr>
      <w:r>
        <w:t>问题3：【陈列】货架插卡使用率低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100%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-32%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中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物料配送不及时，终端执行监督不到位</w:t>
            </w:r>
          </w:p>
        </w:tc>
      </w:tr>
    </w:tbl>
    <w:p/>
    <w:p>
      <w:pPr>
        <w:pStyle w:val="Heading2"/>
      </w:pPr>
      <w:r>
        <w:t>问题4：【动销】TOP门店动销表现参差不齐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环比+8.5%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环比+15%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-6.5%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促销资源分散，未集中投放TOP门店</w:t>
            </w:r>
          </w:p>
        </w:tc>
      </w:tr>
    </w:tbl>
    <w:p/>
    <w:p>
      <w:pPr>
        <w:pStyle w:val="Heading2"/>
      </w:pPr>
      <w:r>
        <w:t>问题5：【竞品】竞品TOP-500门店占有率高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4320"/>
          </w:tcPr>
          <w:p>
            <w:r>
              <w:t>竞品占比62%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4320"/>
          </w:tcPr>
          <w:p>
            <w:r>
              <w:t>我品占比&gt;50%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差距</w:t>
            </w:r>
          </w:p>
        </w:tc>
        <w:tc>
          <w:tcPr>
            <w:tcW w:type="dxa" w:w="4320"/>
          </w:tcPr>
          <w:p>
            <w:r>
              <w:t>-12%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影响程度</w:t>
            </w:r>
          </w:p>
        </w:tc>
        <w:tc>
          <w:tcPr>
            <w:tcW w:type="dxa" w:w="4320"/>
          </w:tcPr>
          <w:p>
            <w:r>
              <w:t>高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根因分析</w:t>
            </w:r>
          </w:p>
        </w:tc>
        <w:tc>
          <w:tcPr>
            <w:tcW w:type="dxa" w:w="4320"/>
          </w:tcPr>
          <w:p>
            <w:r>
              <w:t>缺乏系统性的竞品门店攻坚计划</w:t>
            </w:r>
          </w:p>
        </w:tc>
      </w:tr>
    </w:tbl>
    <w:p/>
    <w:p/>
    <w:p>
      <w:pPr>
        <w:pStyle w:val="Heading1"/>
      </w:pPr>
      <w:r>
        <w:t>四、经营目标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目标名称</w:t>
            </w:r>
          </w:p>
        </w:tc>
        <w:tc>
          <w:tcPr>
            <w:tcW w:type="dxa" w:w="1728"/>
          </w:tcPr>
          <w:p>
            <w:r>
              <w:rPr>
                <w:b/>
              </w:rPr>
              <w:t>目标值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当前值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达成时间</w:t>
            </w:r>
          </w:p>
        </w:tc>
        <w:tc>
          <w:tcPr>
            <w:tcW w:type="dxa" w:w="1728"/>
          </w:tcPr>
          <w:p>
            <w:r>
              <w:rPr>
                <w:b/>
              </w:rPr>
              <w:t>优先级</w:t>
            </w:r>
          </w:p>
        </w:tc>
      </w:tr>
      <w:tr>
        <w:tc>
          <w:tcPr>
            <w:tcW w:type="dxa" w:w="1728"/>
          </w:tcPr>
          <w:p>
            <w:r>
              <w:t>铺货率提升</w:t>
            </w:r>
          </w:p>
        </w:tc>
        <w:tc>
          <w:tcPr>
            <w:tcW w:type="dxa" w:w="1728"/>
          </w:tcPr>
          <w:p>
            <w:r>
              <w:t>90%</w:t>
            </w:r>
          </w:p>
        </w:tc>
        <w:tc>
          <w:tcPr>
            <w:tcW w:type="dxa" w:w="1728"/>
          </w:tcPr>
          <w:p>
            <w:r>
              <w:t>73.5%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AC指标达标</w:t>
            </w:r>
          </w:p>
        </w:tc>
        <w:tc>
          <w:tcPr>
            <w:tcW w:type="dxa" w:w="1728"/>
          </w:tcPr>
          <w:p>
            <w:r>
              <w:t>&gt;60</w:t>
            </w:r>
          </w:p>
        </w:tc>
        <w:tc>
          <w:tcPr>
            <w:tcW w:type="dxa" w:w="1728"/>
          </w:tcPr>
          <w:p>
            <w:r>
              <w:t>52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  <w:tr>
        <w:tc>
          <w:tcPr>
            <w:tcW w:type="dxa" w:w="1728"/>
          </w:tcPr>
          <w:p>
            <w:r>
              <w:t>AI(4SKU)覆盖率</w:t>
            </w:r>
          </w:p>
        </w:tc>
        <w:tc>
          <w:tcPr>
            <w:tcW w:type="dxa" w:w="1728"/>
          </w:tcPr>
          <w:p>
            <w:r>
              <w:t>&gt;95%</w:t>
            </w:r>
          </w:p>
        </w:tc>
        <w:tc>
          <w:tcPr>
            <w:tcW w:type="dxa" w:w="1728"/>
          </w:tcPr>
          <w:p>
            <w:r>
              <w:t>89.2%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陈列达标率</w:t>
            </w:r>
          </w:p>
        </w:tc>
        <w:tc>
          <w:tcPr>
            <w:tcW w:type="dxa" w:w="1728"/>
          </w:tcPr>
          <w:p>
            <w:r>
              <w:t>85%</w:t>
            </w:r>
          </w:p>
        </w:tc>
        <w:tc>
          <w:tcPr>
            <w:tcW w:type="dxa" w:w="1728"/>
          </w:tcPr>
          <w:p>
            <w:r>
              <w:t>72%</w:t>
            </w:r>
          </w:p>
        </w:tc>
        <w:tc>
          <w:tcPr>
            <w:tcW w:type="dxa" w:w="1728"/>
          </w:tcPr>
          <w:p>
            <w:r>
              <w:t>8月20日</w:t>
            </w:r>
          </w:p>
        </w:tc>
        <w:tc>
          <w:tcPr>
            <w:tcW w:type="dxa" w:w="1728"/>
          </w:tcPr>
          <w:p>
            <w:r>
              <w:t>P1</w:t>
            </w:r>
          </w:p>
        </w:tc>
      </w:tr>
      <w:tr>
        <w:tc>
          <w:tcPr>
            <w:tcW w:type="dxa" w:w="1728"/>
          </w:tcPr>
          <w:p>
            <w:r>
              <w:t>动销环比增长</w:t>
            </w:r>
          </w:p>
        </w:tc>
        <w:tc>
          <w:tcPr>
            <w:tcW w:type="dxa" w:w="1728"/>
          </w:tcPr>
          <w:p>
            <w:r>
              <w:t>+15%</w:t>
            </w:r>
          </w:p>
        </w:tc>
        <w:tc>
          <w:tcPr>
            <w:tcW w:type="dxa" w:w="1728"/>
          </w:tcPr>
          <w:p>
            <w:r>
              <w:t>+8.5%</w:t>
            </w:r>
          </w:p>
        </w:tc>
        <w:tc>
          <w:tcPr>
            <w:tcW w:type="dxa" w:w="1728"/>
          </w:tcPr>
          <w:p>
            <w:r>
              <w:t>8月31日</w:t>
            </w:r>
          </w:p>
        </w:tc>
        <w:tc>
          <w:tcPr>
            <w:tcW w:type="dxa" w:w="1728"/>
          </w:tcPr>
          <w:p>
            <w:r>
              <w:t>P0</w:t>
            </w:r>
          </w:p>
        </w:tc>
      </w:tr>
    </w:tbl>
    <w:p/>
    <w:p>
      <w:r>
        <w:rPr>
          <w:b/>
        </w:rPr>
        <w:t>• 铺货率提升：</w:t>
      </w:r>
      <w:r>
        <w:t>铺货是动销基础，需优先保证网点覆盖</w:t>
      </w:r>
    </w:p>
    <w:p>
      <w:r>
        <w:rPr>
          <w:b/>
        </w:rPr>
        <w:t>• AC指标达标：</w:t>
      </w:r>
      <w:r>
        <w:t>AC是铺货深度核心指标，直接影响销售额</w:t>
      </w:r>
    </w:p>
    <w:p>
      <w:r>
        <w:rPr>
          <w:b/>
        </w:rPr>
        <w:t>• AI(4SKU)覆盖率：</w:t>
      </w:r>
      <w:r>
        <w:t>多SKU覆盖提升客单价和复购率</w:t>
      </w:r>
    </w:p>
    <w:p>
      <w:r>
        <w:rPr>
          <w:b/>
        </w:rPr>
        <w:t>• 陈列达标率：</w:t>
      </w:r>
      <w:r>
        <w:t>陈列是终端形象和动销的关键</w:t>
      </w:r>
    </w:p>
    <w:p>
      <w:r>
        <w:rPr>
          <w:b/>
        </w:rPr>
        <w:t>• 动销环比增长：</w:t>
      </w:r>
      <w:r>
        <w:t>动销是最终业绩体现</w:t>
      </w:r>
    </w:p>
    <w:p/>
    <w:p>
      <w:pPr>
        <w:pStyle w:val="Heading1"/>
      </w:pPr>
      <w:r>
        <w:t>五、改善方法</w:t>
      </w:r>
    </w:p>
    <w:p>
      <w:pPr>
        <w:pStyle w:val="Heading2"/>
      </w:pPr>
      <w:r>
        <w:t>方法1：【铺货】铺货率提升</w:t>
      </w:r>
    </w:p>
    <w:p>
      <w:r>
        <w:rPr>
          <w:b/>
        </w:rPr>
        <w:t>改善方法：</w:t>
      </w:r>
      <w:r>
        <w:rPr>
          <w:color w:val="003366"/>
        </w:rPr>
        <w:t>1-2级商圈对标THH全力铺货，3-5级商圈优先MA/校园/TOP251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梳理1-2级商圈空白网点清单，制定攻坚计划</w:t>
      </w:r>
    </w:p>
    <w:p>
      <w:pPr>
        <w:ind w:left="283"/>
      </w:pPr>
      <w:r>
        <w:t xml:space="preserve">  2. 3-5级商圈聚焦MA/校园/TOP251三类门店</w:t>
      </w:r>
    </w:p>
    <w:p>
      <w:pPr>
        <w:ind w:left="283"/>
      </w:pPr>
      <w:r>
        <w:t xml:space="preserve">  3. 每周追踪铺货进度，落后区域加派人力</w:t>
      </w:r>
    </w:p>
    <w:p>
      <w:r>
        <w:rPr>
          <w:b/>
        </w:rPr>
        <w:t>责任方：</w:t>
      </w:r>
      <w:r>
        <w:t>区域经理+业务代表</w:t>
      </w:r>
    </w:p>
    <w:p>
      <w:r>
        <w:rPr>
          <w:b/>
        </w:rPr>
        <w:t>所需资源：</w:t>
      </w:r>
      <w:r>
        <w:t>铺货激励政策、首单优惠、陈列物料</w:t>
      </w:r>
    </w:p>
    <w:p>
      <w:r>
        <w:rPr>
          <w:b/>
        </w:rPr>
        <w:t>预期效果：</w:t>
      </w:r>
      <w:r>
        <w:rPr>
          <w:color w:val="006633"/>
        </w:rPr>
        <w:t>铺货率提升至90%，新增网点500家</w:t>
      </w:r>
    </w:p>
    <w:p>
      <w:r>
        <w:rPr>
          <w:b/>
        </w:rPr>
        <w:t>执行时间：</w:t>
      </w:r>
      <w:r>
        <w:t>8月1日-31日</w:t>
      </w:r>
    </w:p>
    <w:p/>
    <w:p>
      <w:pPr>
        <w:pStyle w:val="Heading2"/>
      </w:pPr>
      <w:r>
        <w:t>方法2：【铺货】AC指标达标</w:t>
      </w:r>
    </w:p>
    <w:p>
      <w:r>
        <w:rPr>
          <w:b/>
        </w:rPr>
        <w:t>改善方法：</w:t>
      </w:r>
      <w:r>
        <w:rPr>
          <w:color w:val="003366"/>
        </w:rPr>
        <w:t>TOP251门店深度铺货，确保4SKU全覆盖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锁定AC&lt;60的TOP251门店清单</w:t>
      </w:r>
    </w:p>
    <w:p>
      <w:pPr>
        <w:ind w:left="283"/>
      </w:pPr>
      <w:r>
        <w:t xml:space="preserve">  2. 制定单店SKU补货计划</w:t>
      </w:r>
    </w:p>
    <w:p>
      <w:pPr>
        <w:ind w:left="283"/>
      </w:pPr>
      <w:r>
        <w:t xml:space="preserve">  3. 业务代表每周拜访，确保SKU齐全</w:t>
      </w:r>
    </w:p>
    <w:p>
      <w:r>
        <w:rPr>
          <w:b/>
        </w:rPr>
        <w:t>责任方：</w:t>
      </w:r>
      <w:r>
        <w:t>KA经理+业务代表</w:t>
      </w:r>
    </w:p>
    <w:p>
      <w:r>
        <w:rPr>
          <w:b/>
        </w:rPr>
        <w:t>所需资源：</w:t>
      </w:r>
      <w:r>
        <w:t>SKU补货政策、陈列费用</w:t>
      </w:r>
    </w:p>
    <w:p>
      <w:r>
        <w:rPr>
          <w:b/>
        </w:rPr>
        <w:t>预期效果：</w:t>
      </w:r>
      <w:r>
        <w:rPr>
          <w:color w:val="006633"/>
        </w:rPr>
        <w:t>AC&gt;60门店占比提升至95%</w:t>
      </w:r>
    </w:p>
    <w:p>
      <w:r>
        <w:rPr>
          <w:b/>
        </w:rPr>
        <w:t>执行时间：</w:t>
      </w:r>
      <w:r>
        <w:t>8月1日-20日</w:t>
      </w:r>
    </w:p>
    <w:p/>
    <w:p>
      <w:pPr>
        <w:pStyle w:val="Heading2"/>
      </w:pPr>
      <w:r>
        <w:t>方法3：【陈列】陈列达标率</w:t>
      </w:r>
    </w:p>
    <w:p>
      <w:r>
        <w:rPr>
          <w:b/>
        </w:rPr>
        <w:t>改善方法：</w:t>
      </w:r>
      <w:r>
        <w:rPr>
          <w:color w:val="003366"/>
        </w:rPr>
        <w:t>3组以上布建陈列专区，排面≥2个/SKU+货架插卡100%使用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统一陈列标准：3组专区+排面≥2个/SKU</w:t>
      </w:r>
    </w:p>
    <w:p>
      <w:pPr>
        <w:ind w:left="283"/>
      </w:pPr>
      <w:r>
        <w:t xml:space="preserve">  2. 货架插卡100%配送到位</w:t>
      </w:r>
    </w:p>
    <w:p>
      <w:pPr>
        <w:ind w:left="283"/>
      </w:pPr>
      <w:r>
        <w:t xml:space="preserve">  3. 督导每周巡店检查，不达标门店整改</w:t>
      </w:r>
    </w:p>
    <w:p>
      <w:r>
        <w:rPr>
          <w:b/>
        </w:rPr>
        <w:t>责任方：</w:t>
      </w:r>
      <w:r>
        <w:t>陈列督导+业务代表</w:t>
      </w:r>
    </w:p>
    <w:p>
      <w:r>
        <w:rPr>
          <w:b/>
        </w:rPr>
        <w:t>所需资源：</w:t>
      </w:r>
      <w:r>
        <w:t>陈列物料（插卡、价签、专区架）</w:t>
      </w:r>
    </w:p>
    <w:p>
      <w:r>
        <w:rPr>
          <w:b/>
        </w:rPr>
        <w:t>预期效果：</w:t>
      </w:r>
      <w:r>
        <w:rPr>
          <w:color w:val="006633"/>
        </w:rPr>
        <w:t>陈列达标率提升至85%</w:t>
      </w:r>
    </w:p>
    <w:p>
      <w:r>
        <w:rPr>
          <w:b/>
        </w:rPr>
        <w:t>执行时间：</w:t>
      </w:r>
      <w:r>
        <w:t>8月1日-20日</w:t>
      </w:r>
    </w:p>
    <w:p/>
    <w:p>
      <w:pPr>
        <w:pStyle w:val="Heading2"/>
      </w:pPr>
      <w:r>
        <w:t>方法4：【动销】动销环比增长</w:t>
      </w:r>
    </w:p>
    <w:p>
      <w:r>
        <w:rPr>
          <w:b/>
        </w:rPr>
        <w:t>改善方法：</w:t>
      </w:r>
      <w:r>
        <w:rPr>
          <w:color w:val="003366"/>
        </w:rPr>
        <w:t>OT针对BX TOP门店+TT五包OP大位陈列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OT渠道：BX TOP门店大位陈列+堆头促销</w:t>
      </w:r>
    </w:p>
    <w:p>
      <w:pPr>
        <w:ind w:left="283"/>
      </w:pPr>
      <w:r>
        <w:t xml:space="preserve">  2. TT渠道：五包OP促销+捆赠活动</w:t>
      </w:r>
    </w:p>
    <w:p>
      <w:pPr>
        <w:ind w:left="283"/>
      </w:pPr>
      <w:r>
        <w:t xml:space="preserve">  3. 派样推广资源集中优先TOP区域</w:t>
      </w:r>
    </w:p>
    <w:p>
      <w:r>
        <w:rPr>
          <w:b/>
        </w:rPr>
        <w:t>责任方：</w:t>
      </w:r>
      <w:r>
        <w:t>渠道经理+促销团队</w:t>
      </w:r>
    </w:p>
    <w:p>
      <w:r>
        <w:rPr>
          <w:b/>
        </w:rPr>
        <w:t>所需资源：</w:t>
      </w:r>
      <w:r>
        <w:t>促销费用、派样物料、堆头费</w:t>
      </w:r>
    </w:p>
    <w:p>
      <w:r>
        <w:rPr>
          <w:b/>
        </w:rPr>
        <w:t>预期效果：</w:t>
      </w:r>
      <w:r>
        <w:rPr>
          <w:color w:val="006633"/>
        </w:rPr>
        <w:t>动销环比增长达到15%</w:t>
      </w:r>
    </w:p>
    <w:p>
      <w:r>
        <w:rPr>
          <w:b/>
        </w:rPr>
        <w:t>执行时间：</w:t>
      </w:r>
      <w:r>
        <w:t>8月10日-31日</w:t>
      </w:r>
    </w:p>
    <w:p/>
    <w:p>
      <w:pPr>
        <w:pStyle w:val="Heading2"/>
      </w:pPr>
      <w:r>
        <w:t>方法5：【攻坚】竞品门店转化</w:t>
      </w:r>
    </w:p>
    <w:p>
      <w:r>
        <w:rPr>
          <w:b/>
        </w:rPr>
        <w:t>改善方法：</w:t>
      </w:r>
      <w:r>
        <w:rPr>
          <w:color w:val="003366"/>
        </w:rPr>
        <w:t>OT+TT竞品TOP-500门店集中攻坚</w:t>
      </w:r>
    </w:p>
    <w:p>
      <w:r>
        <w:rPr>
          <w:b/>
        </w:rPr>
        <w:t>执行步骤：</w:t>
      </w:r>
    </w:p>
    <w:p>
      <w:pPr>
        <w:ind w:left="283"/>
      </w:pPr>
      <w:r>
        <w:t xml:space="preserve">  1. 造册管理：建立竞品TOP-500门店清单</w:t>
      </w:r>
    </w:p>
    <w:p>
      <w:pPr>
        <w:ind w:left="283"/>
      </w:pPr>
      <w:r>
        <w:t xml:space="preserve">  2. 每周追踪：业务代表每周拜访并记录进展</w:t>
      </w:r>
    </w:p>
    <w:p>
      <w:pPr>
        <w:ind w:left="283"/>
      </w:pPr>
      <w:r>
        <w:t xml:space="preserve">  3. 集中攻坚：月度攻坚目标50家，转化率&gt;30%</w:t>
      </w:r>
    </w:p>
    <w:p>
      <w:r>
        <w:rPr>
          <w:b/>
        </w:rPr>
        <w:t>责任方：</w:t>
      </w:r>
      <w:r>
        <w:t>区域经理+业务代表</w:t>
      </w:r>
    </w:p>
    <w:p>
      <w:r>
        <w:rPr>
          <w:b/>
        </w:rPr>
        <w:t>所需资源：</w:t>
      </w:r>
      <w:r>
        <w:t>竞品转化激励、首单优惠、陈列支持</w:t>
      </w:r>
    </w:p>
    <w:p>
      <w:r>
        <w:rPr>
          <w:b/>
        </w:rPr>
        <w:t>预期效果：</w:t>
      </w:r>
      <w:r>
        <w:rPr>
          <w:color w:val="006633"/>
        </w:rPr>
        <w:t>月度转化竞品门店50家，转化率&gt;30%</w:t>
      </w:r>
    </w:p>
    <w:p>
      <w:r>
        <w:rPr>
          <w:b/>
        </w:rPr>
        <w:t>执行时间：</w:t>
      </w:r>
      <w:r>
        <w:t>8月1日-31日（持续）</w:t>
      </w:r>
    </w:p>
    <w:p/>
    <w:p/>
    <w:p>
      <w:pPr>
        <w:pStyle w:val="Heading1"/>
      </w:pPr>
      <w:r>
        <w:t>二、关键发现</w:t>
      </w:r>
    </w:p>
    <w:p>
      <w:pPr>
        <w:spacing w:line="360" w:lineRule="auto"/>
      </w:pPr>
      <w:r>
        <w:rPr>
          <w:b/>
        </w:rPr>
        <w:t xml:space="preserve">1. </w:t>
      </w:r>
      <w:r>
        <w:t>1-2级商圈铺货率达78%，距离目标90%仍有12%差距，需重点攻坚</w:t>
      </w:r>
    </w:p>
    <w:p>
      <w:pPr>
        <w:spacing w:line="360" w:lineRule="auto"/>
      </w:pPr>
      <w:r>
        <w:rPr>
          <w:b/>
        </w:rPr>
        <w:t xml:space="preserve">2. </w:t>
      </w:r>
      <w:r>
        <w:t>3-5级商圈MA/校园渠道覆盖率仅65%，存在较大提升空间</w:t>
      </w:r>
    </w:p>
    <w:p>
      <w:pPr>
        <w:spacing w:line="360" w:lineRule="auto"/>
      </w:pPr>
      <w:r>
        <w:rPr>
          <w:b/>
        </w:rPr>
        <w:t xml:space="preserve">3. </w:t>
      </w:r>
      <w:r>
        <w:t>TOP251门店AC指标平均值52，低于目标值60，需加强铺货深度</w:t>
      </w:r>
    </w:p>
    <w:p>
      <w:pPr>
        <w:spacing w:line="360" w:lineRule="auto"/>
      </w:pPr>
      <w:r>
        <w:rPr>
          <w:b/>
        </w:rPr>
        <w:t xml:space="preserve">4. </w:t>
      </w:r>
      <w:r>
        <w:t>陈列专区布建完成率72%，货架插卡使用率仅68%，需提升执行标准</w:t>
      </w:r>
    </w:p>
    <w:p>
      <w:pPr>
        <w:spacing w:line="360" w:lineRule="auto"/>
      </w:pPr>
      <w:r>
        <w:rPr>
          <w:b/>
        </w:rPr>
        <w:t xml:space="preserve">5. </w:t>
      </w:r>
      <w:r>
        <w:t>竞品在TOP-500门店占有率较高，需集中资源进行攻坚</w:t>
      </w:r>
    </w:p>
    <w:p/>
    <w:p>
      <w:pPr>
        <w:pStyle w:val="Heading1"/>
      </w:pPr>
      <w:r>
        <w:t>三、关键指标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指标名称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</w:rPr>
              <w:t>指标值</w:t>
            </w:r>
          </w:p>
        </w:tc>
      </w:tr>
      <w:tr>
        <w:tc>
          <w:tcPr>
            <w:tcW w:type="dxa" w:w="4320"/>
          </w:tcPr>
          <w:p>
            <w:r>
              <w:t>整体铺货率</w:t>
            </w:r>
          </w:p>
        </w:tc>
        <w:tc>
          <w:tcPr>
            <w:tcW w:type="dxa" w:w="4320"/>
          </w:tcPr>
          <w:p>
            <w:r>
              <w:t>73.5%</w:t>
            </w:r>
          </w:p>
        </w:tc>
      </w:tr>
      <w:tr>
        <w:tc>
          <w:tcPr>
            <w:tcW w:type="dxa" w:w="4320"/>
          </w:tcPr>
          <w:p>
            <w:r>
              <w:t>AC达成率</w:t>
            </w:r>
          </w:p>
        </w:tc>
        <w:tc>
          <w:tcPr>
            <w:tcW w:type="dxa" w:w="4320"/>
          </w:tcPr>
          <w:p>
            <w:r>
              <w:t>86.7%</w:t>
            </w:r>
          </w:p>
        </w:tc>
      </w:tr>
      <w:tr>
        <w:tc>
          <w:tcPr>
            <w:tcW w:type="dxa" w:w="4320"/>
          </w:tcPr>
          <w:p>
            <w:r>
              <w:t>AI(4SKU)覆盖率</w:t>
            </w:r>
          </w:p>
        </w:tc>
        <w:tc>
          <w:tcPr>
            <w:tcW w:type="dxa" w:w="4320"/>
          </w:tcPr>
          <w:p>
            <w:r>
              <w:t>89.2%</w:t>
            </w:r>
          </w:p>
        </w:tc>
      </w:tr>
      <w:tr>
        <w:tc>
          <w:tcPr>
            <w:tcW w:type="dxa" w:w="4320"/>
          </w:tcPr>
          <w:p>
            <w:r>
              <w:t>陈列达标率</w:t>
            </w:r>
          </w:p>
        </w:tc>
        <w:tc>
          <w:tcPr>
            <w:tcW w:type="dxa" w:w="4320"/>
          </w:tcPr>
          <w:p>
            <w:r>
              <w:t>72%</w:t>
            </w:r>
          </w:p>
        </w:tc>
      </w:tr>
      <w:tr>
        <w:tc>
          <w:tcPr>
            <w:tcW w:type="dxa" w:w="4320"/>
          </w:tcPr>
          <w:p>
            <w:r>
              <w:t>动销环比增长</w:t>
            </w:r>
          </w:p>
        </w:tc>
        <w:tc>
          <w:tcPr>
            <w:tcW w:type="dxa" w:w="4320"/>
          </w:tcPr>
          <w:p>
            <w:r>
              <w:t>+8.5%</w:t>
            </w:r>
          </w:p>
        </w:tc>
      </w:tr>
      <w:tr>
        <w:tc>
          <w:tcPr>
            <w:tcW w:type="dxa" w:w="4320"/>
          </w:tcPr>
          <w:p>
            <w:r>
              <w:t>TOP门店覆盖</w:t>
            </w:r>
          </w:p>
        </w:tc>
        <w:tc>
          <w:tcPr>
            <w:tcW w:type="dxa" w:w="4320"/>
          </w:tcPr>
          <w:p>
            <w:r>
              <w:t>68%</w:t>
            </w:r>
          </w:p>
        </w:tc>
      </w:tr>
    </w:tbl>
    <w:p/>
    <w:p>
      <w:pPr>
        <w:pStyle w:val="Heading2"/>
      </w:pPr>
      <w:r>
        <w:t>真味道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产品-口味 | 产品-规格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经典袋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经典桶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总体结果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红烧牛肉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1984.51177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1014.24287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2998.75464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香辣牛肉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668.392091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493.736253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1162.128344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酸菜牛肉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183.88675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139.08125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322.968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鲜虾鱼板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283.615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181.591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465.206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酸辣牛肉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337.34875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261.187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598.53575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小鸡炖蘑菇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136.3665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93.828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230.1945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红烧排骨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17.342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12.899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30.241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西红柿打卤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90.24075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39.838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130.07875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藤椒牛肉面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33.50675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30.269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63.77575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老母鸡汤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82.7925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54.22425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137.01675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牛尾汤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60.56675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37.49925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98.066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猪骨汤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1.903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2.031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3.934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番茄鸡蛋牛肉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196.683325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94.302987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290.986312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酸香爽金汤肥牛面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74.90182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42.684393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117.586213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双萝卜牛腩面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47.118244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29.613747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76.731991</w:t>
            </w:r>
          </w:p>
        </w:tc>
      </w:tr>
    </w:tbl>
    <w:p/>
    <w:p>
      <w:pPr>
        <w:pStyle w:val="Heading2"/>
      </w:pPr>
      <w:r>
        <w:t>好汤面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渠道/品牌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好汤面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列3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列4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汤好喝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列6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列7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好汤面 - 汤好喝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2404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黑龙江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TT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-34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大卖场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超市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-51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小超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72.0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85.0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-21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连锁MT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99.0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-28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MIT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61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57.0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-10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哈尔滨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63.0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74.0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-21</w:t>
            </w:r>
          </w:p>
        </w:tc>
      </w:tr>
    </w:tbl>
    <w:p/>
    <w:p>
      <w:pPr>
        <w:pStyle w:val="Heading2"/>
      </w:pPr>
      <w:r>
        <w:t>1倍半 数据摘要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  <w:sz w:val="18"/>
              </w:rPr>
              <w:t>列1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23Q1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23Q2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24Q1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24Q2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2404.0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2405.0</w:t>
            </w:r>
          </w:p>
        </w:tc>
        <w:tc>
          <w:tcPr>
            <w:tcW w:type="dxa" w:w="1080"/>
          </w:tcPr>
          <w:p>
            <w:r>
              <w:rPr>
                <w:b/>
                <w:sz w:val="18"/>
              </w:rPr>
              <w:t>2406.0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1倍半袋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133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93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71.1725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78.40725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60.35125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1袋半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179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165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154.68200000000002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142.0815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154.117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KJ比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0.48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0.39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0.36046511627906974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0.3181818181818182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0.3151254458069243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0.3556065785669337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0.28139946122561266</w:t>
            </w:r>
          </w:p>
        </w:tc>
      </w:tr>
    </w:tbl>
    <w:p/>
    <w:p>
      <w:pPr>
        <w:pStyle w:val="Heading1"/>
      </w:pPr>
      <w:r>
        <w:t>四、排名分析</w:t>
      </w:r>
    </w:p>
    <w:p>
      <w:pPr>
        <w:pStyle w:val="Heading2"/>
      </w:pPr>
      <w:r>
        <w:t>好汤面 排名</w:t>
      </w:r>
    </w:p>
    <w:p>
      <w:r>
        <w:t>1. 渠道/品牌: nan, 列3: 2405.0</w:t>
      </w:r>
    </w:p>
    <w:p>
      <w:r>
        <w:t>2. 渠道/品牌: 大卖场, 列3: 97.0</w:t>
      </w:r>
    </w:p>
    <w:p>
      <w:r>
        <w:t>3. 渠道/品牌: 连锁MT, 列3: 97.0</w:t>
      </w:r>
    </w:p>
    <w:p>
      <w:r>
        <w:t>4. 渠道/品牌: MT, 列3: 74.0</w:t>
      </w:r>
    </w:p>
    <w:p>
      <w:r>
        <w:t>5. 渠道/品牌: 小超, 列3: 72.0</w:t>
      </w:r>
    </w:p>
    <w:p>
      <w:r>
        <w:t>6. 渠道/品牌: 超市, 列3: 69.0</w:t>
      </w:r>
    </w:p>
    <w:p>
      <w:r>
        <w:t>7. 渠道/品牌: 哈尔滨, 列3: 63.0</w:t>
      </w:r>
    </w:p>
    <w:p>
      <w:r>
        <w:t>8. 渠道/品牌: MIT, 列3: 56.0</w:t>
      </w:r>
    </w:p>
    <w:p>
      <w:r>
        <w:t>9. 渠道/品牌: 黑龙江, 列3: 55.0</w:t>
      </w:r>
    </w:p>
    <w:p>
      <w:r>
        <w:t>10. 渠道/品牌: TT, 列3: 47.0</w:t>
      </w:r>
    </w:p>
    <w:p/>
    <w:p>
      <w:pPr>
        <w:pStyle w:val="Heading1"/>
      </w:pPr>
      <w:r>
        <w:t>六、建议与行动计划</w:t>
      </w:r>
    </w:p>
    <w:p>
      <w:pPr>
        <w:spacing w:before="240"/>
      </w:pPr>
      <w:r>
        <w:rPr>
          <w:b/>
        </w:rPr>
        <w:t>【铺货】</w:t>
      </w:r>
    </w:p>
    <w:p>
      <w:pPr>
        <w:ind w:left="283"/>
      </w:pPr>
      <w:r>
        <w:rPr>
          <w:b/>
        </w:rPr>
        <w:t>执行策略：</w:t>
      </w:r>
      <w:r>
        <w:t>1-2级商圈对标THH全力铺货，3-5级商圈优先MA/校园/TOP251门店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AC 8月&gt;60，AI:4SKU&gt;95%</w:t>
      </w:r>
    </w:p>
    <w:p>
      <w:pPr>
        <w:ind w:left="283"/>
      </w:pPr>
      <w:r>
        <w:rPr>
          <w:b/>
        </w:rPr>
        <w:t>优先级：</w:t>
      </w:r>
      <w:r>
        <w:t>高优先级：1-2级商圈；中优先级：校园/MA渠道</w:t>
      </w:r>
    </w:p>
    <w:p>
      <w:pPr>
        <w:spacing w:before="240"/>
      </w:pPr>
      <w:r>
        <w:rPr>
          <w:b/>
        </w:rPr>
        <w:t>【陈列】</w:t>
      </w:r>
    </w:p>
    <w:p>
      <w:pPr>
        <w:ind w:left="283"/>
      </w:pPr>
      <w:r>
        <w:rPr>
          <w:b/>
        </w:rPr>
        <w:t>执行策略：</w:t>
      </w:r>
      <w:r>
        <w:t>3组以上布建陈列专区，强化终端形象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排面≥2个/SKU + 货架插卡100%使用</w:t>
      </w:r>
    </w:p>
    <w:p>
      <w:pPr>
        <w:ind w:left="283"/>
      </w:pPr>
      <w:r>
        <w:rPr>
          <w:b/>
        </w:rPr>
        <w:t>优先级：</w:t>
      </w:r>
      <w:r>
        <w:t>重点门店优先，逐步覆盖全渠道</w:t>
      </w:r>
    </w:p>
    <w:p>
      <w:pPr>
        <w:spacing w:before="240"/>
      </w:pPr>
      <w:r>
        <w:rPr>
          <w:b/>
        </w:rPr>
        <w:t>【动销】</w:t>
      </w:r>
    </w:p>
    <w:p>
      <w:pPr>
        <w:ind w:left="283"/>
      </w:pPr>
      <w:r>
        <w:rPr>
          <w:b/>
        </w:rPr>
        <w:t>执行策略：</w:t>
      </w:r>
      <w:r>
        <w:t>OT针对BX TOP门店大位陈列，TT五包OP促销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动销提升15%，TOP门店周转率&gt;2次/月</w:t>
      </w:r>
    </w:p>
    <w:p>
      <w:pPr>
        <w:ind w:left="283"/>
      </w:pPr>
      <w:r>
        <w:rPr>
          <w:b/>
        </w:rPr>
        <w:t>优先级：</w:t>
      </w:r>
      <w:r>
        <w:t>OT渠道优先，TT渠道跟进</w:t>
      </w:r>
    </w:p>
    <w:p>
      <w:pPr>
        <w:spacing w:before="240"/>
      </w:pPr>
      <w:r>
        <w:rPr>
          <w:b/>
        </w:rPr>
        <w:t>【推广/派样】</w:t>
      </w:r>
    </w:p>
    <w:p>
      <w:pPr>
        <w:ind w:left="283"/>
      </w:pPr>
      <w:r>
        <w:rPr>
          <w:b/>
        </w:rPr>
        <w:t>执行策略：</w:t>
      </w:r>
      <w:r>
        <w:t>OT推广派样+TT铺货/捆赠，资源集中投放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派样覆盖率&gt;80%，捆赠转化率&gt;25%</w:t>
      </w:r>
    </w:p>
    <w:p>
      <w:pPr>
        <w:ind w:left="283"/>
      </w:pPr>
      <w:r>
        <w:rPr>
          <w:b/>
        </w:rPr>
        <w:t>优先级：</w:t>
      </w:r>
      <w:r>
        <w:t>优先TOP区域，集中资源打透</w:t>
      </w:r>
    </w:p>
    <w:p>
      <w:pPr>
        <w:spacing w:before="240"/>
      </w:pPr>
      <w:r>
        <w:rPr>
          <w:b/>
        </w:rPr>
        <w:t>【攻坚管理】</w:t>
      </w:r>
    </w:p>
    <w:p>
      <w:pPr>
        <w:ind w:left="283"/>
      </w:pPr>
      <w:r>
        <w:rPr>
          <w:b/>
        </w:rPr>
        <w:t>执行策略：</w:t>
      </w:r>
      <w:r>
        <w:t>OT+TT竞品TOP-500门店集中攻坚</w:t>
      </w:r>
    </w:p>
    <w:p>
      <w:pPr>
        <w:ind w:left="283"/>
      </w:pPr>
      <w:r>
        <w:rPr>
          <w:b/>
        </w:rPr>
        <w:t>量化目标：</w:t>
      </w:r>
      <w:r>
        <w:rPr>
          <w:color w:val="006633"/>
        </w:rPr>
        <w:t>竞品门店转化率&gt;30%，月度攻坚50家</w:t>
      </w:r>
    </w:p>
    <w:p>
      <w:pPr>
        <w:ind w:left="283"/>
      </w:pPr>
      <w:r>
        <w:rPr>
          <w:b/>
        </w:rPr>
        <w:t>优先级：</w:t>
      </w:r>
      <w:r>
        <w:t>造册管理，每周追踪，集中攻坚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00336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004C99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